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RESUME MEDIS</w:t>
      </w:r>
    </w:p>
    <w:p>
      <w:r>
        <w:rPr>
          <w:sz w:val="22"/>
        </w:rPr>
        <w:t>RS Siloam Kebon Jeruk</w:t>
      </w:r>
    </w:p>
    <w:p>
      <w:r>
        <w:rPr>
          <w:sz w:val="22"/>
        </w:rPr>
        <w:t>Jl. Raya Perjuangan No.8, Jakarta Barat</w:t>
      </w:r>
    </w:p>
    <w:p>
      <w:r>
        <w:rPr>
          <w:sz w:val="22"/>
        </w:rPr>
        <w:t>Pasien: Alex Budiman</w:t>
      </w:r>
    </w:p>
    <w:p>
      <w:r>
        <w:rPr>
          <w:sz w:val="22"/>
        </w:rPr>
        <w:t>Tanggal: 12 Mei 2026</w:t>
      </w:r>
    </w:p>
    <w:p>
      <w:r>
        <w:rPr>
          <w:sz w:val="22"/>
        </w:rPr>
        <w:t>No. RM: 2026-0512-006</w:t>
      </w:r>
    </w:p>
    <w:p>
      <w:r>
        <w:rPr>
          <w:sz w:val="22"/>
        </w:rPr>
        <w:t>Dokter: dr. Andi Pratama, Sp.PD</w:t>
      </w:r>
    </w:p>
    <w:p>
      <w:r>
        <w:rPr>
          <w:sz w:val="22"/>
        </w:rPr>
        <w:t>RIWAYAT KUNJUNGAN</w:t>
      </w:r>
    </w:p>
    <w:p>
      <w:r>
        <w:rPr>
          <w:sz w:val="22"/>
        </w:rPr>
        <w:t>Keluhan Utama: Demam sejak 3 hari, nyeri tenggorokan, batuk kering</w:t>
      </w:r>
    </w:p>
    <w:p>
      <w:r>
        <w:rPr>
          <w:sz w:val="22"/>
        </w:rPr>
        <w:t>Diagnosis: Faringitis akut (J02.9)</w:t>
      </w:r>
    </w:p>
    <w:p>
      <w:r>
        <w:rPr>
          <w:sz w:val="22"/>
        </w:rPr>
        <w:t>Alergi: Tidak ada alergi obat yang diketahui</w:t>
      </w:r>
    </w:p>
    <w:p>
      <w:r>
        <w:rPr>
          <w:sz w:val="22"/>
        </w:rPr>
        <w:t>Riwayat Penyakit: Hipertensi terkontrol, asma ringan (jarang kambuh)</w:t>
      </w:r>
    </w:p>
    <w:p>
      <w:r>
        <w:rPr>
          <w:sz w:val="22"/>
        </w:rPr>
        <w:t>Pengobatan Saat Ini: Amlodipin 5 mg/hari</w:t>
      </w:r>
    </w:p>
    <w:p>
      <w:r>
        <w:rPr>
          <w:sz w:val="22"/>
        </w:rPr>
        <w:t>HASIL LAB</w:t>
      </w:r>
    </w:p>
    <w:p>
      <w:r>
        <w:rPr>
          <w:sz w:val="22"/>
        </w:rPr>
        <w:t>CRP: 12 mg/L (↑, normal &lt; 5)</w:t>
      </w:r>
    </w:p>
    <w:p>
      <w:r>
        <w:rPr>
          <w:sz w:val="22"/>
        </w:rPr>
        <w:t>LED: 18 mm/jam (↑, normal &lt; 15)</w:t>
      </w:r>
    </w:p>
    <w:p>
      <w:r>
        <w:rPr>
          <w:sz w:val="22"/>
        </w:rPr>
        <w:t>TERAPI YANG DIBERIKAN</w:t>
      </w:r>
    </w:p>
    <w:p>
      <w:r>
        <w:rPr>
          <w:sz w:val="22"/>
        </w:rPr>
        <w:t>1. Amoxicillin 500 mg 3x1 (7 hari)</w:t>
      </w:r>
    </w:p>
    <w:p>
      <w:r>
        <w:rPr>
          <w:sz w:val="22"/>
        </w:rPr>
        <w:t>2. Paracetamol 500 mg jika demam</w:t>
      </w:r>
    </w:p>
    <w:p>
      <w:r>
        <w:rPr>
          <w:sz w:val="22"/>
        </w:rPr>
        <w:t>3. Istirahat cukup dan perbanyak minum air putih</w:t>
      </w:r>
    </w:p>
    <w:p>
      <w:r>
        <w:rPr>
          <w:sz w:val="22"/>
        </w:rPr>
        <w:t>RENCANA KONTROL</w:t>
      </w:r>
    </w:p>
    <w:p>
      <w:r>
        <w:rPr>
          <w:sz w:val="22"/>
        </w:rPr>
        <w:t>Kontrol ulang jika demam tidak turun dalam 3-5 hari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