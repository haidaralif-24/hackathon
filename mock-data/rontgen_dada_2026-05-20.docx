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RADIOLOGI CITRA MEDIKA</w:t>
      </w:r>
    </w:p>
    <w:p>
      <w:r>
        <w:rPr>
          <w:sz w:val="22"/>
        </w:rPr>
        <w:t>Jl. Kesehatan No. 88, Jakarta Timur</w:t>
      </w:r>
    </w:p>
    <w:p>
      <w:r>
        <w:rPr>
          <w:sz w:val="22"/>
        </w:rPr>
        <w:t>HASIL PEMERIKSAAN RADIOLOGI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20 Mei 2026</w:t>
      </w:r>
    </w:p>
    <w:p>
      <w:r>
        <w:rPr>
          <w:sz w:val="22"/>
        </w:rPr>
        <w:t>No. RM: 2026-0520-005</w:t>
      </w:r>
    </w:p>
    <w:p>
      <w:r>
        <w:rPr>
          <w:sz w:val="22"/>
        </w:rPr>
        <w:t>Jenis Pemeriksaan: Foto Thorax PA/Lateral</w:t>
      </w:r>
    </w:p>
    <w:p>
      <w:r>
        <w:rPr>
          <w:sz w:val="22"/>
        </w:rPr>
        <w:t>TEMUAN RADIOLOGIS</w:t>
      </w:r>
    </w:p>
    <w:p>
      <w:r>
        <w:rPr>
          <w:sz w:val="22"/>
        </w:rPr>
        <w:t>Cor: Ukuran dan bentuk dalam batas normal. CTR &lt; 50%.</w:t>
      </w:r>
    </w:p>
    <w:p>
      <w:r>
        <w:rPr>
          <w:sz w:val="22"/>
        </w:rPr>
        <w:t>Pulmo: Tampak corakan bronkovaskular dalam batas normal.</w:t>
      </w:r>
    </w:p>
    <w:p>
      <w:r>
        <w:rPr>
          <w:sz w:val="22"/>
        </w:rPr>
        <w:t>Tidak tampak infiltrat, konsolidasi, atau lesi nodular.</w:t>
      </w:r>
    </w:p>
    <w:p>
      <w:r>
        <w:rPr>
          <w:sz w:val="22"/>
        </w:rPr>
        <w:t>Sinus kostofrenikus dan kostofrenikus kanan/kiri normal.</w:t>
      </w:r>
    </w:p>
    <w:p>
      <w:r>
        <w:rPr>
          <w:sz w:val="22"/>
        </w:rPr>
        <w:t>Tulang: Tidak tampak fraktur atau lesi destruktif.</w:t>
      </w:r>
    </w:p>
    <w:p>
      <w:r>
        <w:rPr>
          <w:sz w:val="22"/>
        </w:rPr>
        <w:t>Mediastinum: Dalam batas normal.</w:t>
      </w:r>
    </w:p>
    <w:p>
      <w:r>
        <w:rPr>
          <w:sz w:val="22"/>
        </w:rPr>
        <w:t>KESIMPULAN</w:t>
      </w:r>
    </w:p>
    <w:p>
      <w:r>
        <w:rPr>
          <w:sz w:val="22"/>
        </w:rPr>
        <w:t>Foto thorax dalam batas normal. Tidak tampak kelainan aktif pada paru, jantung, dan mediastinum.</w:t>
      </w:r>
    </w:p>
    <w:p>
      <w:r>
        <w:rPr>
          <w:sz w:val="22"/>
        </w:rPr>
        <w:t>Dokter: dr. Budi Santoso, Sp.Rad (K)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