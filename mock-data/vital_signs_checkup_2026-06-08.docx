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PEMERIKSAAN FISIK RUTIN</w:t>
      </w:r>
    </w:p>
    <w:p>
      <w:r>
        <w:rPr>
          <w:sz w:val="22"/>
        </w:rPr>
        <w:t>Klinik Sehat Keluarga</w:t>
      </w:r>
    </w:p>
    <w:p>
      <w:r>
        <w:rPr>
          <w:sz w:val="22"/>
        </w:rPr>
        <w:t>Jl. Pendidikan No. 22, Jakarta Selatan</w:t>
      </w:r>
    </w:p>
    <w:p>
      <w:r>
        <w:rPr>
          <w:sz w:val="22"/>
        </w:rPr>
        <w:t>Pasien: Alex Budiman</w:t>
      </w:r>
    </w:p>
    <w:p>
      <w:r>
        <w:rPr>
          <w:sz w:val="22"/>
        </w:rPr>
        <w:t>Tanggal: 8 Juni 2026</w:t>
      </w:r>
    </w:p>
    <w:p>
      <w:r>
        <w:rPr>
          <w:sz w:val="22"/>
        </w:rPr>
        <w:t>Usia: 24 tahun</w:t>
      </w:r>
    </w:p>
    <w:p>
      <w:r>
        <w:rPr>
          <w:sz w:val="22"/>
        </w:rPr>
        <w:t>Jenis Kelamin: Laki-laki</w:t>
      </w:r>
    </w:p>
    <w:p>
      <w:r>
        <w:rPr>
          <w:sz w:val="22"/>
        </w:rPr>
        <w:t>TANDA VITAL</w:t>
      </w:r>
    </w:p>
    <w:p>
      <w:r>
        <w:rPr>
          <w:sz w:val="22"/>
        </w:rPr>
        <w:t>Tekanan Darah: 118/76 mmHg</w:t>
      </w:r>
    </w:p>
    <w:p>
      <w:r>
        <w:rPr>
          <w:sz w:val="22"/>
        </w:rPr>
        <w:t>Nadi: 72 x/menit (regular)</w:t>
      </w:r>
    </w:p>
    <w:p>
      <w:r>
        <w:rPr>
          <w:sz w:val="22"/>
        </w:rPr>
        <w:t>Pernapasan: 18 x/menit</w:t>
      </w:r>
    </w:p>
    <w:p>
      <w:r>
        <w:rPr>
          <w:sz w:val="22"/>
        </w:rPr>
        <w:t>Suhu: 36.6°C</w:t>
      </w:r>
    </w:p>
    <w:p>
      <w:r>
        <w:rPr>
          <w:sz w:val="22"/>
        </w:rPr>
        <w:t>SpO2: 98%</w:t>
      </w:r>
    </w:p>
    <w:p>
      <w:r>
        <w:rPr>
          <w:sz w:val="22"/>
        </w:rPr>
        <w:t>BMI: 22.4 kg/m² (Normal)</w:t>
      </w:r>
    </w:p>
    <w:p>
      <w:r>
        <w:rPr>
          <w:sz w:val="22"/>
        </w:rPr>
        <w:t>Berat Badan: 68 kg</w:t>
      </w:r>
    </w:p>
    <w:p>
      <w:r>
        <w:rPr>
          <w:sz w:val="22"/>
        </w:rPr>
        <w:t>Tinggi Badan: 174 cm</w:t>
      </w:r>
    </w:p>
    <w:p>
      <w:r>
        <w:rPr>
          <w:sz w:val="22"/>
        </w:rPr>
        <w:t>PEMERIKSAAN FISIK</w:t>
      </w:r>
    </w:p>
    <w:p>
      <w:r>
        <w:rPr>
          <w:sz w:val="22"/>
        </w:rPr>
        <w:t>Mata: Dalam batas normal</w:t>
      </w:r>
    </w:p>
    <w:p>
      <w:r>
        <w:rPr>
          <w:sz w:val="22"/>
        </w:rPr>
        <w:t>THT: Dalam batas normal</w:t>
      </w:r>
    </w:p>
    <w:p>
      <w:r>
        <w:rPr>
          <w:sz w:val="22"/>
        </w:rPr>
        <w:t>Paru: Vesikuler, tidak ada ronki atau wheezing</w:t>
      </w:r>
    </w:p>
    <w:p>
      <w:r>
        <w:rPr>
          <w:sz w:val="22"/>
        </w:rPr>
        <w:t>Jantung: Bunyi jantung I-II normal, tidak ada murmur</w:t>
      </w:r>
    </w:p>
    <w:p>
      <w:r>
        <w:rPr>
          <w:sz w:val="22"/>
        </w:rPr>
        <w:t>Abdomen: Supel, nyeri tekan (-)</w:t>
      </w:r>
    </w:p>
    <w:p>
      <w:r>
        <w:rPr>
          <w:sz w:val="22"/>
        </w:rPr>
        <w:t>Ekstremitas: Akral hangat, edema (-)</w:t>
      </w:r>
    </w:p>
    <w:p>
      <w:r>
        <w:rPr>
          <w:sz w:val="22"/>
        </w:rPr>
        <w:t>KESIMPULAN</w:t>
      </w:r>
    </w:p>
    <w:p>
      <w:r>
        <w:rPr>
          <w:sz w:val="22"/>
        </w:rPr>
        <w:t>Dalam batas normal.</w:t>
      </w:r>
    </w:p>
    <w:p>
      <w:r>
        <w:rPr>
          <w:sz w:val="22"/>
        </w:rPr>
        <w:t>Dokter: dr. Maya Kusuma, Sp.KKLP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